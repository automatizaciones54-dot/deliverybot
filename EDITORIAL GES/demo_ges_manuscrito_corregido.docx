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MANUSCRITO DEMO - EDITORIAL GES</w:t>
      </w:r>
    </w:p>
    <w:p>
      <w:r>
        <w:t xml:space="preserve"> Texto escolar de muestra para demostración comercial</w:t>
      </w:r>
    </w:p>
    <w:p>
      <w:r>
        <w:t xml:space="preserve"> Incluye errores típicos de manuscritos reales</w:t>
      </w:r>
    </w:p>
    <w:p/>
    <w:p>
      <w:r>
        <w:t>BIOLOGÍA - Unidad 1: La célula</w:t>
      </w:r>
    </w:p>
    <w:p/>
    <w:p>
      <w:r>
        <w:t>La célula es la unidad basica de la vida. Todos los seres vivos estan formados por células.</w:t>
      </w:r>
    </w:p>
    <w:p>
      <w:r>
        <w:t>Existen dos tipos principales: las células procariotas y las células eucariotas.</w:t>
      </w:r>
    </w:p>
    <w:p/>
    <w:p>
      <w:r>
        <w:t>Las células eucariotas tienen un núcleo definido que contiene el material genético (ADN).</w:t>
      </w:r>
    </w:p>
    <w:p>
      <w:r>
        <w:t>Dentro del núcleo se encuentra el nucléolo, responsable de la síntesis de ribosomas.</w:t>
      </w:r>
    </w:p>
    <w:p>
      <w:r>
        <w:t>En el citoplasma se encuentran los orgánulos como las mitocondrias (encargadas de la</w:t>
      </w:r>
    </w:p>
    <w:p>
      <w:r>
        <w:t>respiración celular), los ribosomas (síntesis de proteínas), el reticulo endoplasmatico</w:t>
      </w:r>
    </w:p>
    <w:p>
      <w:r>
        <w:t>y el aparato de Golgi.</w:t>
      </w:r>
    </w:p>
    <w:p/>
    <w:p>
      <w:r>
        <w:t>Las células vegetales además tienen cloroplastos, donde ocurre la fotosíntesis, y una</w:t>
      </w:r>
    </w:p>
    <w:p>
      <w:r>
        <w:t>pared celular que les da rigidez. La membrana celular regula el transporte de sustancias</w:t>
      </w:r>
    </w:p>
    <w:p>
      <w:r>
        <w:t>entre el interior y el exterior de la célula.</w:t>
      </w:r>
    </w:p>
    <w:p/>
    <w:p>
      <w:r>
        <w:t>Preguntas de autoevaluacion:</w:t>
      </w:r>
    </w:p>
    <w:p>
      <w:r>
        <w:t>1. Que es la célula?</w:t>
      </w:r>
    </w:p>
    <w:p>
      <w:r>
        <w:t>2. Cuales son las diferencias entre una célula procariota y una eucariota?</w:t>
      </w:r>
    </w:p>
    <w:p>
      <w:r>
        <w:t>3. Explique la función de las mitocondrias y los cloroplastos.</w:t>
      </w:r>
    </w:p>
    <w:p/>
    <w:p>
      <w:r>
        <w:t>FÍSICA - Unidad 3: Movimiento y fuerzas</w:t>
      </w:r>
    </w:p>
    <w:p/>
    <w:p>
      <w:r>
        <w:t>La velocidad es una magnitud vectorial que indica el cambio de posicion en el tiempo.</w:t>
      </w:r>
    </w:p>
    <w:p>
      <w:r>
        <w:t>Se calcula como: v  d / t, donde v es la velocidad, d es la distancia recorrida y</w:t>
      </w:r>
    </w:p>
    <w:p>
      <w:r>
        <w:t>t es el tiempo transcurrido.</w:t>
      </w:r>
    </w:p>
    <w:p/>
    <w:p>
      <w:r>
        <w:t>La aceleración mide el cambio de velocidad en función del tiempo.</w:t>
      </w:r>
    </w:p>
    <w:p>
      <w:r>
        <w:t>Un cuerpo acelera cuando su velocidad aumenta, desacelera cuando disminuye,</w:t>
      </w:r>
    </w:p>
    <w:p>
      <w:r>
        <w:t>y mantiene velocidad constante cuando no hay aceleración.</w:t>
      </w:r>
    </w:p>
    <w:p/>
    <w:p>
      <w:r>
        <w:t>Según la segunda ley de Newton, la fuerza se define como:</w:t>
      </w:r>
    </w:p>
    <w:p>
      <w:r>
        <w:t>F  m x a (fuerza  masa por aceleración)</w:t>
      </w:r>
    </w:p>
    <w:p/>
    <w:p>
      <w:r>
        <w:t>Si un objeto de 50kg se desplaza a una velocidad de 10m/s, su energía cinetica</w:t>
      </w:r>
    </w:p>
    <w:p>
      <w:r>
        <w:t>sería: Ec  1/2 x m x v2  1/2 x 50kg x (10m/s)2  2500 J</w:t>
      </w:r>
    </w:p>
    <w:p/>
    <w:p>
      <w:r>
        <w:t>Problemas:</w:t>
      </w:r>
    </w:p>
    <w:p>
      <w:r>
        <w:t>a) Calcule la fuerza necesaria para acelerar un objeto de 25kg a razón de 5m/s2</w:t>
      </w:r>
    </w:p>
    <w:p>
      <w:r>
        <w:t>b) Un auto viaja a 60km/h. Exprese esta velocidad en m/s.</w:t>
      </w:r>
    </w:p>
    <w:p/>
    <w:p>
      <w:r>
        <w:t>MATEMATICAS - Unidad 5: Geometría</w:t>
      </w:r>
    </w:p>
    <w:p/>
    <w:p>
      <w:r>
        <w:t>La geometría estudia las propiedades de las figuras en el plano y el espacio.</w:t>
      </w:r>
    </w:p>
    <w:p>
      <w:r>
        <w:t>El teorema de Pitagoras establece que en un triangulo rectangulo, el cuadrado</w:t>
      </w:r>
    </w:p>
    <w:p>
      <w:r>
        <w:t>de la hipotenusa es igual a la suma de los cuadrados de los catetos:</w:t>
      </w:r>
    </w:p>
    <w:p/>
    <w:p>
      <w:r>
        <w:t>a2  b2  c2</w:t>
      </w:r>
    </w:p>
    <w:p/>
    <w:p>
      <w:r>
        <w:t>donde c es la hipotenusa y a, b son los catetos.</w:t>
      </w:r>
    </w:p>
    <w:p/>
    <w:p>
      <w:r>
        <w:t>Ejemplo: Si un triangulo tiene catetos de 3cm y 4cm, la hipotenusa mide 5cm.</w:t>
      </w:r>
    </w:p>
    <w:p>
      <w:r>
        <w:t>Comprobacion: 32  42  9  16  25  52</w:t>
      </w:r>
    </w:p>
    <w:p/>
    <w:p>
      <w:r>
        <w:t>El álgebra es una rama de la matemática que utiliza simbolos para representar</w:t>
      </w:r>
    </w:p>
    <w:p>
      <w:r>
        <w:t>números y operaciones. Las ecuaciones de primer grado tienen la forma ax  b  0.</w:t>
      </w:r>
    </w:p>
    <w:p>
      <w:r>
        <w:t>El cálculo diferencial estudia las derivadas, mientras que el cálculo integral</w:t>
      </w:r>
    </w:p>
    <w:p>
      <w:r>
        <w:t>estudia las integrales.</w:t>
      </w:r>
    </w:p>
    <w:p/>
    <w:p>
      <w:r>
        <w:t>QUÍMICA - Unidad 2: Los átomos y la tabla periódica</w:t>
      </w:r>
    </w:p>
    <w:p/>
    <w:p>
      <w:r>
        <w:t>El átomo es la unidad fundamental de la materia. Esta formado por un núcleo</w:t>
      </w:r>
    </w:p>
    <w:p>
      <w:r>
        <w:t>que contiene protones (carga positiva) y neutrones (carga neutra), y una nube</w:t>
      </w:r>
    </w:p>
    <w:p>
      <w:r>
        <w:t>de electrones (carga negativa) que orbitan alrededor del núcleo.</w:t>
      </w:r>
    </w:p>
    <w:p/>
    <w:p>
      <w:r>
        <w:t>El número atómico (Z) indica la cantidad de protones en el núcleo.</w:t>
      </w:r>
    </w:p>
    <w:p>
      <w:r>
        <w:t>La masa atómica (A) es la suma de protones y neutrones.</w:t>
      </w:r>
    </w:p>
    <w:p>
      <w:r>
        <w:t>Los isótopos son átomos del mismo elemento con distinto número de neutrones.</w:t>
      </w:r>
    </w:p>
    <w:p/>
    <w:p>
      <w:r>
        <w:t>La tabla periódica organiza los elementos químicos según su número atómico.</w:t>
      </w:r>
    </w:p>
    <w:p>
      <w:r>
        <w:t>Los elementos se clasifican en metales, no metales y metaloides.</w:t>
      </w:r>
    </w:p>
    <w:p>
      <w:r>
        <w:t>Los enlaces químicos pueden ser ionicos (transferencia de electrones) o</w:t>
      </w:r>
    </w:p>
    <w:p>
      <w:r>
        <w:t>covalentes (comparticion de electrones).</w:t>
      </w:r>
    </w:p>
    <w:p/>
    <w:p>
      <w:r>
        <w:t>Ejercicios:</w:t>
      </w:r>
    </w:p>
    <w:p>
      <w:r>
        <w:t>- Escriba la configuracion electronica del oxigeno (Z  8)</w:t>
      </w:r>
    </w:p>
    <w:p>
      <w:r>
        <w:t>- Que diferencia hay entre un átomo y una molécula?</w:t>
      </w:r>
    </w:p>
    <w:p/>
    <w:p>
      <w:r>
        <w:t>LENGUAJE - Unidad 1: La comunicación</w:t>
      </w:r>
    </w:p>
    <w:p/>
    <w:p>
      <w:r>
        <w:t>La comunicación es el proceso mediante el cual los seres humanos intercambiamos</w:t>
      </w:r>
    </w:p>
    <w:p>
      <w:r>
        <w:t>información. Los elementos de la comunicación son: el emisor, el receptor,</w:t>
      </w:r>
    </w:p>
    <w:p>
      <w:r>
        <w:t>el mensaje, el canal, el código y el contexto.</w:t>
      </w:r>
    </w:p>
    <w:p/>
    <w:p>
      <w:r>
        <w:t>La sintaxis estudia la estructura de las oraciones. Una oración esta compuesta</w:t>
      </w:r>
    </w:p>
    <w:p>
      <w:r>
        <w:t>por un sujeto y un predicado. El sujeto es la persona, animal o cosa de quien</w:t>
      </w:r>
    </w:p>
    <w:p>
      <w:r>
        <w:t>se dice algo, y el predicado es lo que se dice del sujeto.</w:t>
      </w:r>
    </w:p>
    <w:p/>
    <w:p>
      <w:r>
        <w:t>Los sustantivos, adjetivos y verbos son categorias gramaticales fundamentales.</w:t>
      </w:r>
    </w:p>
    <w:p>
      <w:r>
        <w:t>La semántica analiza el significado de las palabras, mientras que la morfología</w:t>
      </w:r>
    </w:p>
    <w:p>
      <w:r>
        <w:t>estudia la formación de palabras mediante prefijos y sufijos.</w:t>
      </w:r>
    </w:p>
    <w:p/>
    <w:p>
      <w:r>
        <w:t>La literatura boliviana tiene grandes exponentes como:</w:t>
      </w:r>
    </w:p>
    <w:p>
      <w:r>
        <w:t>- Alcides Arguedas (Raza de bronce)</w:t>
      </w:r>
    </w:p>
    <w:p>
      <w:r>
        <w:t>- Adela Zamudio (de quien tubo una gran influencia en la educacion)</w:t>
      </w:r>
    </w:p>
    <w:p>
      <w:r>
        <w:t>- Nestor Taboada Teran</w:t>
      </w:r>
    </w:p>
    <w:p/>
    <w:p>
      <w:r>
        <w:t>GEOGRAFÍA - Bolivia y sus regiones</w:t>
      </w:r>
    </w:p>
    <w:p/>
    <w:p>
      <w:r>
        <w:t>Bolivia tiene 9 departamentos: La Paz, Cochabamba, Santa Cruz, Oruro, Potosi,</w:t>
      </w:r>
    </w:p>
    <w:p>
      <w:r>
        <w:t>Tarija, Chuquisaca, Beni y Pando. La capital constitucional es Sucre, mientras</w:t>
      </w:r>
    </w:p>
    <w:p>
      <w:r>
        <w:t>que la sede de gobierno esta en La Paz.</w:t>
      </w:r>
    </w:p>
    <w:p/>
    <w:p>
      <w:r>
        <w:t>El lago Titicaca es el lago navegable más alto del mundo (3810 m.s.n.m.).</w:t>
      </w:r>
    </w:p>
    <w:p>
      <w:r>
        <w:t>El salar de Uyuni es el mayor desierto de sal del planeta, con una extensión</w:t>
      </w:r>
    </w:p>
    <w:p>
      <w:r>
        <w:t>de aproximadamente 10.582 km2.</w:t>
      </w:r>
    </w:p>
    <w:p/>
    <w:p>
      <w:r>
        <w:t>La cordillera de los Andes atraviesa el occidente del país, dividiendose en</w:t>
      </w:r>
    </w:p>
    <w:p>
      <w:r>
        <w:t>dos ramas: la Cordillera Occidental y la Cordillera Oriental o Real.</w:t>
      </w:r>
    </w:p>
    <w:p>
      <w:r>
        <w:t>El Illimani (6439 m) y el Illampu (6368 m) son los nevados más emblematicos.</w:t>
      </w:r>
    </w:p>
    <w:p/>
    <w:p>
      <w:r>
        <w:t>Bolivia es un país megadiverso. Tiene varios pisos ecologicos: el altiplano,</w:t>
      </w:r>
    </w:p>
    <w:p>
      <w:r>
        <w:t>los valles, los yungas, la Amazonía y el chaco. Cada región tiene su propia</w:t>
      </w:r>
    </w:p>
    <w:p>
      <w:r>
        <w:t>cultura, gastronomía y tradiciones.</w:t>
      </w:r>
    </w:p>
    <w:p/>
    <w:p>
      <w:r>
        <w:t>Datos curiosos:</w:t>
      </w:r>
    </w:p>
    <w:p>
      <w:r>
        <w:t>- La salteña es uno de los platos más típicos de Bolivia</w:t>
      </w:r>
    </w:p>
    <w:p>
      <w:r>
        <w:t>- El majadito es característico de Santa Cruz</w:t>
      </w:r>
    </w:p>
    <w:p>
      <w:r>
        <w:t>- La morenada y la diablada son danzas tradicionales declaradas Patrimonio</w:t>
      </w:r>
    </w:p>
    <w:p>
      <w:r>
        <w:t xml:space="preserve">  Cultural Inmaterial de la Humanidad</w:t>
      </w:r>
    </w:p>
    <w:p/>
    <w:p>
      <w:r>
        <w:t>HISTORIA - Independencia de Bolivia</w:t>
      </w:r>
    </w:p>
    <w:p/>
    <w:p>
      <w:r>
        <w:t>El proceso de independencia de Bolivia comenzo en 1809 con los levantamientos</w:t>
      </w:r>
    </w:p>
    <w:p>
      <w:r>
        <w:t>en Chuquisaca y La Paz. Después de 16 años de lucha, Bolivia proclamo su</w:t>
      </w:r>
    </w:p>
    <w:p>
      <w:r>
        <w:t>independencia el 6 de agosto de 1825.</w:t>
      </w:r>
    </w:p>
    <w:p/>
    <w:p>
      <w:r>
        <w:t>Simon Bolivar y Antonio Jose de Sucre fueron figuras fundamentales en la</w:t>
      </w:r>
    </w:p>
    <w:p>
      <w:r>
        <w:t>liberacion del territorio boliviano. La Asamblea Deliberante, reunida en</w:t>
      </w:r>
    </w:p>
    <w:p>
      <w:r>
        <w:t>Chuquisaca, decidio el nombre del nuevo país en honor a Simon Bolivar.</w:t>
      </w:r>
    </w:p>
    <w:p/>
    <w:p>
      <w:r>
        <w:t>La constitución política del estado establece que Bolivia es un Estado</w:t>
      </w:r>
    </w:p>
    <w:p>
      <w:r>
        <w:t>Unitario Social de Derecho Plurinacional Comunitario.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